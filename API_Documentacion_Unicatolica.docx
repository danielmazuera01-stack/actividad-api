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222B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>DOCUMENTACION ACTIVIDAD API</w:t>
      </w:r>
    </w:p>
    <w:p w14:paraId="718DC0BB" w14:textId="77777777" w:rsidR="00C44275" w:rsidRPr="000A2173" w:rsidRDefault="00C44275" w:rsidP="00C44275">
      <w:pPr>
        <w:jc w:val="center"/>
        <w:rPr>
          <w:b/>
          <w:bCs/>
        </w:rPr>
      </w:pPr>
    </w:p>
    <w:p w14:paraId="6627C28A" w14:textId="77777777" w:rsidR="00C44275" w:rsidRPr="000A2173" w:rsidRDefault="00C44275" w:rsidP="00C44275">
      <w:pPr>
        <w:jc w:val="center"/>
        <w:rPr>
          <w:b/>
          <w:bCs/>
        </w:rPr>
      </w:pPr>
    </w:p>
    <w:p w14:paraId="1E5F04AC" w14:textId="77777777" w:rsidR="00C44275" w:rsidRPr="000A2173" w:rsidRDefault="00C44275" w:rsidP="00C44275">
      <w:pPr>
        <w:jc w:val="center"/>
        <w:rPr>
          <w:b/>
          <w:bCs/>
        </w:rPr>
      </w:pPr>
    </w:p>
    <w:p w14:paraId="3E42FA79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>ALEJANDRO CARABALI (407428)</w:t>
      </w:r>
    </w:p>
    <w:p w14:paraId="2A8FD271" w14:textId="77777777" w:rsidR="00C44275" w:rsidRPr="000A2173" w:rsidRDefault="00C44275" w:rsidP="00C44275">
      <w:pPr>
        <w:jc w:val="center"/>
        <w:rPr>
          <w:b/>
          <w:bCs/>
        </w:rPr>
      </w:pPr>
    </w:p>
    <w:p w14:paraId="6A8914C3" w14:textId="77777777" w:rsidR="00C44275" w:rsidRPr="000A2173" w:rsidRDefault="00C44275" w:rsidP="00C44275">
      <w:pPr>
        <w:jc w:val="center"/>
        <w:rPr>
          <w:b/>
          <w:bCs/>
        </w:rPr>
      </w:pPr>
    </w:p>
    <w:p w14:paraId="27EE6345" w14:textId="77777777" w:rsidR="00C44275" w:rsidRPr="000A2173" w:rsidRDefault="00C44275" w:rsidP="00C44275">
      <w:pPr>
        <w:jc w:val="center"/>
        <w:rPr>
          <w:b/>
          <w:bCs/>
        </w:rPr>
      </w:pPr>
    </w:p>
    <w:p w14:paraId="7F630D27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>ANDRES FELIPE USME (408090)</w:t>
      </w:r>
    </w:p>
    <w:p w14:paraId="15FC8F20" w14:textId="77777777" w:rsidR="00C44275" w:rsidRPr="000A2173" w:rsidRDefault="00C44275" w:rsidP="00C44275">
      <w:pPr>
        <w:jc w:val="center"/>
        <w:rPr>
          <w:b/>
          <w:bCs/>
        </w:rPr>
      </w:pPr>
    </w:p>
    <w:p w14:paraId="150B7F24" w14:textId="77777777" w:rsidR="00C44275" w:rsidRPr="000A2173" w:rsidRDefault="00C44275" w:rsidP="00C44275">
      <w:pPr>
        <w:jc w:val="center"/>
        <w:rPr>
          <w:b/>
          <w:bCs/>
        </w:rPr>
      </w:pPr>
    </w:p>
    <w:p w14:paraId="75194A9D" w14:textId="77777777" w:rsidR="00C44275" w:rsidRPr="000A2173" w:rsidRDefault="00C44275" w:rsidP="00C44275">
      <w:pPr>
        <w:jc w:val="center"/>
        <w:rPr>
          <w:b/>
          <w:bCs/>
        </w:rPr>
      </w:pPr>
    </w:p>
    <w:p w14:paraId="66504E43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>DANIEL MAZUERA TELLEZ (407109)</w:t>
      </w:r>
    </w:p>
    <w:p w14:paraId="31D74977" w14:textId="77777777" w:rsidR="00C44275" w:rsidRPr="000A2173" w:rsidRDefault="00C44275" w:rsidP="00C44275">
      <w:pPr>
        <w:jc w:val="center"/>
        <w:rPr>
          <w:b/>
          <w:bCs/>
        </w:rPr>
      </w:pPr>
    </w:p>
    <w:p w14:paraId="2B2A2E00" w14:textId="77777777" w:rsidR="00C44275" w:rsidRPr="000A2173" w:rsidRDefault="00C44275" w:rsidP="00C44275">
      <w:pPr>
        <w:jc w:val="center"/>
        <w:rPr>
          <w:b/>
          <w:bCs/>
        </w:rPr>
      </w:pPr>
    </w:p>
    <w:p w14:paraId="0C3392B1" w14:textId="77777777" w:rsidR="00C44275" w:rsidRPr="000A2173" w:rsidRDefault="00C44275" w:rsidP="00C44275">
      <w:pPr>
        <w:jc w:val="center"/>
        <w:rPr>
          <w:b/>
          <w:bCs/>
        </w:rPr>
      </w:pPr>
    </w:p>
    <w:p w14:paraId="318F37DD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 xml:space="preserve">FUNDACION UNIVERSITARIA CATOLICA LUMEN GENTIUM </w:t>
      </w:r>
    </w:p>
    <w:p w14:paraId="5E5EEF87" w14:textId="77777777" w:rsidR="00C44275" w:rsidRPr="000A2173" w:rsidRDefault="00C44275" w:rsidP="00C44275">
      <w:pPr>
        <w:jc w:val="center"/>
        <w:rPr>
          <w:b/>
          <w:bCs/>
        </w:rPr>
      </w:pPr>
    </w:p>
    <w:p w14:paraId="7B17EA80" w14:textId="77777777" w:rsidR="00C44275" w:rsidRPr="000A2173" w:rsidRDefault="00C44275" w:rsidP="00C44275">
      <w:pPr>
        <w:jc w:val="center"/>
        <w:rPr>
          <w:b/>
          <w:bCs/>
        </w:rPr>
      </w:pPr>
    </w:p>
    <w:p w14:paraId="5F8C363F" w14:textId="77777777" w:rsidR="00C44275" w:rsidRPr="000A2173" w:rsidRDefault="00C44275" w:rsidP="00C44275">
      <w:pPr>
        <w:jc w:val="center"/>
        <w:rPr>
          <w:b/>
          <w:bCs/>
        </w:rPr>
      </w:pPr>
    </w:p>
    <w:p w14:paraId="2109F192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>PROGRAMACION WE</w:t>
      </w:r>
      <w:r>
        <w:rPr>
          <w:b/>
          <w:bCs/>
        </w:rPr>
        <w:t>D</w:t>
      </w:r>
    </w:p>
    <w:p w14:paraId="158529FC" w14:textId="77777777" w:rsidR="00C44275" w:rsidRPr="000A2173" w:rsidRDefault="00C44275" w:rsidP="00C44275">
      <w:pPr>
        <w:jc w:val="center"/>
        <w:rPr>
          <w:b/>
          <w:bCs/>
        </w:rPr>
      </w:pPr>
    </w:p>
    <w:p w14:paraId="30A86803" w14:textId="77777777" w:rsidR="00C44275" w:rsidRPr="000A2173" w:rsidRDefault="00C44275" w:rsidP="00C44275">
      <w:pPr>
        <w:jc w:val="center"/>
        <w:rPr>
          <w:b/>
          <w:bCs/>
        </w:rPr>
      </w:pPr>
    </w:p>
    <w:p w14:paraId="47AB0F29" w14:textId="77777777" w:rsidR="00C44275" w:rsidRPr="000A2173" w:rsidRDefault="00C44275" w:rsidP="00C44275">
      <w:pPr>
        <w:jc w:val="center"/>
        <w:rPr>
          <w:b/>
          <w:bCs/>
        </w:rPr>
      </w:pPr>
    </w:p>
    <w:p w14:paraId="08716A18" w14:textId="77777777" w:rsidR="00C44275" w:rsidRPr="000A2173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 xml:space="preserve">JAMES MONTE ALEGRE </w:t>
      </w:r>
    </w:p>
    <w:p w14:paraId="01FFD82A" w14:textId="77777777" w:rsidR="00C44275" w:rsidRPr="000A2173" w:rsidRDefault="00C44275" w:rsidP="00C44275">
      <w:pPr>
        <w:jc w:val="center"/>
        <w:rPr>
          <w:b/>
          <w:bCs/>
        </w:rPr>
      </w:pPr>
    </w:p>
    <w:p w14:paraId="4F1474A3" w14:textId="77777777" w:rsidR="00C44275" w:rsidRPr="000A2173" w:rsidRDefault="00C44275" w:rsidP="00C44275">
      <w:pPr>
        <w:jc w:val="center"/>
        <w:rPr>
          <w:b/>
          <w:bCs/>
        </w:rPr>
      </w:pPr>
    </w:p>
    <w:p w14:paraId="5ECB5F97" w14:textId="77777777" w:rsidR="00C44275" w:rsidRPr="000A2173" w:rsidRDefault="00C44275" w:rsidP="00C44275">
      <w:pPr>
        <w:jc w:val="center"/>
        <w:rPr>
          <w:b/>
          <w:bCs/>
        </w:rPr>
      </w:pPr>
    </w:p>
    <w:p w14:paraId="3B1F148C" w14:textId="77777777" w:rsidR="00C44275" w:rsidRDefault="00C44275" w:rsidP="00C44275">
      <w:pPr>
        <w:jc w:val="center"/>
        <w:rPr>
          <w:b/>
          <w:bCs/>
        </w:rPr>
      </w:pPr>
      <w:r w:rsidRPr="000A2173">
        <w:rPr>
          <w:b/>
          <w:bCs/>
        </w:rPr>
        <w:t>08-11-2025</w:t>
      </w:r>
    </w:p>
    <w:p w14:paraId="32641FE5" w14:textId="77777777" w:rsidR="00C44275" w:rsidRDefault="00C44275" w:rsidP="00C44275">
      <w:pPr>
        <w:jc w:val="center"/>
        <w:rPr>
          <w:b/>
          <w:bCs/>
        </w:rPr>
      </w:pPr>
      <w:r>
        <w:rPr>
          <w:b/>
          <w:bCs/>
        </w:rPr>
        <w:t xml:space="preserve">DOCUMENTO CONTRATO </w:t>
      </w:r>
    </w:p>
    <w:p w14:paraId="7A436AA6" w14:textId="77777777" w:rsidR="00C44275" w:rsidRDefault="00C44275">
      <w:pPr>
        <w:pStyle w:val="Ttulo1"/>
      </w:pPr>
    </w:p>
    <w:p w14:paraId="71950412" w14:textId="77777777" w:rsidR="00C44275" w:rsidRDefault="00C44275">
      <w:pPr>
        <w:pStyle w:val="Ttulo1"/>
      </w:pPr>
    </w:p>
    <w:p w14:paraId="704099B9" w14:textId="075F643C" w:rsidR="00F145A5" w:rsidRPr="00C44275" w:rsidRDefault="00000000">
      <w:pPr>
        <w:pStyle w:val="Ttulo1"/>
        <w:rPr>
          <w:color w:val="auto"/>
        </w:rPr>
      </w:pPr>
      <w:r w:rsidRPr="00C44275">
        <w:rPr>
          <w:color w:val="auto"/>
        </w:rPr>
        <w:t xml:space="preserve">Desarrollo de Software II – </w:t>
      </w:r>
      <w:proofErr w:type="spellStart"/>
      <w:r w:rsidRPr="00C44275">
        <w:rPr>
          <w:color w:val="auto"/>
        </w:rPr>
        <w:t>Unicatólica</w:t>
      </w:r>
      <w:proofErr w:type="spellEnd"/>
    </w:p>
    <w:p w14:paraId="1948A346" w14:textId="77777777" w:rsidR="00C44275" w:rsidRPr="00C44275" w:rsidRDefault="00C44275" w:rsidP="00C44275"/>
    <w:p w14:paraId="795644AA" w14:textId="77777777" w:rsidR="00F145A5" w:rsidRPr="00C44275" w:rsidRDefault="00000000">
      <w:pPr>
        <w:pStyle w:val="Ttulo2"/>
        <w:rPr>
          <w:color w:val="auto"/>
        </w:rPr>
      </w:pPr>
      <w:r w:rsidRPr="00C44275">
        <w:rPr>
          <w:color w:val="auto"/>
        </w:rPr>
        <w:t>Base URL: /api/v1/projects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4"/>
        <w:gridCol w:w="1726"/>
        <w:gridCol w:w="1727"/>
        <w:gridCol w:w="1727"/>
        <w:gridCol w:w="1726"/>
      </w:tblGrid>
      <w:tr w:rsidR="00F145A5" w14:paraId="5F4CD6E6" w14:textId="77777777">
        <w:tc>
          <w:tcPr>
            <w:tcW w:w="1728" w:type="dxa"/>
            <w:shd w:val="clear" w:color="auto" w:fill="D9D9D9"/>
          </w:tcPr>
          <w:p w14:paraId="7D9534B3" w14:textId="77777777" w:rsidR="00F145A5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1728" w:type="dxa"/>
            <w:shd w:val="clear" w:color="auto" w:fill="D9D9D9"/>
          </w:tcPr>
          <w:p w14:paraId="6013BC79" w14:textId="77777777" w:rsidR="00F145A5" w:rsidRDefault="00000000"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D9D9D9"/>
          </w:tcPr>
          <w:p w14:paraId="70325B20" w14:textId="77777777" w:rsidR="00F145A5" w:rsidRDefault="00000000">
            <w:r>
              <w:rPr>
                <w:b/>
                <w:sz w:val="20"/>
              </w:rPr>
              <w:t>Descripción</w:t>
            </w:r>
          </w:p>
        </w:tc>
        <w:tc>
          <w:tcPr>
            <w:tcW w:w="1728" w:type="dxa"/>
            <w:shd w:val="clear" w:color="auto" w:fill="D9D9D9"/>
          </w:tcPr>
          <w:p w14:paraId="56DECD6A" w14:textId="77777777" w:rsidR="00F145A5" w:rsidRDefault="00000000">
            <w:r>
              <w:rPr>
                <w:b/>
                <w:sz w:val="20"/>
              </w:rPr>
              <w:t>Cuerpo (Body JSON)</w:t>
            </w:r>
          </w:p>
        </w:tc>
        <w:tc>
          <w:tcPr>
            <w:tcW w:w="1728" w:type="dxa"/>
            <w:shd w:val="clear" w:color="auto" w:fill="D9D9D9"/>
          </w:tcPr>
          <w:p w14:paraId="3C7B3FD6" w14:textId="77777777" w:rsidR="00F145A5" w:rsidRDefault="00000000">
            <w:r>
              <w:rPr>
                <w:b/>
                <w:sz w:val="20"/>
              </w:rPr>
              <w:t>Respuesta</w:t>
            </w:r>
          </w:p>
        </w:tc>
      </w:tr>
      <w:tr w:rsidR="00F145A5" w14:paraId="4F9495F1" w14:textId="77777777">
        <w:tc>
          <w:tcPr>
            <w:tcW w:w="1728" w:type="dxa"/>
          </w:tcPr>
          <w:p w14:paraId="21DD0D73" w14:textId="77777777" w:rsidR="00F145A5" w:rsidRDefault="00000000"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3859AABA" w14:textId="77777777" w:rsidR="00F145A5" w:rsidRDefault="00000000">
            <w:r>
              <w:rPr>
                <w:sz w:val="20"/>
              </w:rPr>
              <w:t>/</w:t>
            </w:r>
          </w:p>
        </w:tc>
        <w:tc>
          <w:tcPr>
            <w:tcW w:w="1728" w:type="dxa"/>
          </w:tcPr>
          <w:p w14:paraId="62F77304" w14:textId="77777777" w:rsidR="00F145A5" w:rsidRDefault="00000000">
            <w:r>
              <w:rPr>
                <w:sz w:val="20"/>
              </w:rPr>
              <w:t>Lista todos los proyectos</w:t>
            </w:r>
          </w:p>
        </w:tc>
        <w:tc>
          <w:tcPr>
            <w:tcW w:w="1728" w:type="dxa"/>
          </w:tcPr>
          <w:p w14:paraId="4A044B4D" w14:textId="77777777" w:rsidR="00F145A5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21C9A390" w14:textId="77777777" w:rsidR="00F145A5" w:rsidRDefault="00000000">
            <w:r>
              <w:rPr>
                <w:sz w:val="20"/>
              </w:rPr>
              <w:t>[ { ... } ]</w:t>
            </w:r>
          </w:p>
        </w:tc>
      </w:tr>
      <w:tr w:rsidR="00F145A5" w14:paraId="7F5579B2" w14:textId="77777777">
        <w:tc>
          <w:tcPr>
            <w:tcW w:w="1728" w:type="dxa"/>
          </w:tcPr>
          <w:p w14:paraId="12491519" w14:textId="77777777" w:rsidR="00F145A5" w:rsidRDefault="00000000"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18BB0BB1" w14:textId="77777777" w:rsidR="00F145A5" w:rsidRDefault="00000000">
            <w:r>
              <w:rPr>
                <w:sz w:val="20"/>
              </w:rPr>
              <w:t>/</w:t>
            </w:r>
          </w:p>
        </w:tc>
        <w:tc>
          <w:tcPr>
            <w:tcW w:w="1728" w:type="dxa"/>
          </w:tcPr>
          <w:p w14:paraId="5ABC5433" w14:textId="77777777" w:rsidR="00F145A5" w:rsidRDefault="00000000">
            <w:r>
              <w:rPr>
                <w:sz w:val="20"/>
              </w:rPr>
              <w:t>Crea un nuevo proyecto</w:t>
            </w:r>
          </w:p>
        </w:tc>
        <w:tc>
          <w:tcPr>
            <w:tcW w:w="1728" w:type="dxa"/>
          </w:tcPr>
          <w:p w14:paraId="05F70CA3" w14:textId="77777777" w:rsidR="00F145A5" w:rsidRDefault="00000000">
            <w:r>
              <w:rPr>
                <w:sz w:val="20"/>
              </w:rPr>
              <w:t>{ "name": "Proyecto IA", "description": "Mi primer proyecto en Node.js" }</w:t>
            </w:r>
          </w:p>
        </w:tc>
        <w:tc>
          <w:tcPr>
            <w:tcW w:w="1728" w:type="dxa"/>
          </w:tcPr>
          <w:p w14:paraId="71AC701A" w14:textId="77777777" w:rsidR="00F145A5" w:rsidRDefault="00000000">
            <w:r>
              <w:rPr>
                <w:sz w:val="20"/>
              </w:rPr>
              <w:t>{ "message": "Proyecto creado" }</w:t>
            </w:r>
          </w:p>
        </w:tc>
      </w:tr>
    </w:tbl>
    <w:p w14:paraId="0D2AA35E" w14:textId="77777777" w:rsidR="00F145A5" w:rsidRPr="00C44275" w:rsidRDefault="00000000">
      <w:pPr>
        <w:pStyle w:val="Ttulo2"/>
        <w:rPr>
          <w:color w:val="auto"/>
        </w:rPr>
      </w:pPr>
      <w:r w:rsidRPr="00C44275">
        <w:rPr>
          <w:color w:val="auto"/>
        </w:rPr>
        <w:t>Base URL: /api/v1/people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6"/>
        <w:gridCol w:w="1580"/>
        <w:gridCol w:w="1636"/>
        <w:gridCol w:w="2243"/>
        <w:gridCol w:w="1625"/>
      </w:tblGrid>
      <w:tr w:rsidR="00F145A5" w14:paraId="7EDC7CEB" w14:textId="77777777">
        <w:tc>
          <w:tcPr>
            <w:tcW w:w="1728" w:type="dxa"/>
            <w:shd w:val="clear" w:color="auto" w:fill="D9D9D9"/>
          </w:tcPr>
          <w:p w14:paraId="37CA10CF" w14:textId="77777777" w:rsidR="00F145A5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1728" w:type="dxa"/>
            <w:shd w:val="clear" w:color="auto" w:fill="D9D9D9"/>
          </w:tcPr>
          <w:p w14:paraId="5DF3AFDC" w14:textId="77777777" w:rsidR="00F145A5" w:rsidRDefault="00000000"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D9D9D9"/>
          </w:tcPr>
          <w:p w14:paraId="68AE82E1" w14:textId="77777777" w:rsidR="00F145A5" w:rsidRDefault="00000000">
            <w:r>
              <w:rPr>
                <w:b/>
                <w:sz w:val="20"/>
              </w:rPr>
              <w:t>Descripción</w:t>
            </w:r>
          </w:p>
        </w:tc>
        <w:tc>
          <w:tcPr>
            <w:tcW w:w="1728" w:type="dxa"/>
            <w:shd w:val="clear" w:color="auto" w:fill="D9D9D9"/>
          </w:tcPr>
          <w:p w14:paraId="09DFEA87" w14:textId="77777777" w:rsidR="00F145A5" w:rsidRDefault="00000000">
            <w:r>
              <w:rPr>
                <w:b/>
                <w:sz w:val="20"/>
              </w:rPr>
              <w:t>Cuerpo (Body JSON)</w:t>
            </w:r>
          </w:p>
        </w:tc>
        <w:tc>
          <w:tcPr>
            <w:tcW w:w="1728" w:type="dxa"/>
            <w:shd w:val="clear" w:color="auto" w:fill="D9D9D9"/>
          </w:tcPr>
          <w:p w14:paraId="6E34E906" w14:textId="77777777" w:rsidR="00F145A5" w:rsidRDefault="00000000">
            <w:r>
              <w:rPr>
                <w:b/>
                <w:sz w:val="20"/>
              </w:rPr>
              <w:t>Respuesta</w:t>
            </w:r>
          </w:p>
        </w:tc>
      </w:tr>
      <w:tr w:rsidR="00F145A5" w14:paraId="12A0D422" w14:textId="77777777">
        <w:tc>
          <w:tcPr>
            <w:tcW w:w="1728" w:type="dxa"/>
          </w:tcPr>
          <w:p w14:paraId="6BB13961" w14:textId="77777777" w:rsidR="00F145A5" w:rsidRDefault="00000000">
            <w:r>
              <w:rPr>
                <w:sz w:val="20"/>
              </w:rPr>
              <w:t>GET</w:t>
            </w:r>
          </w:p>
        </w:tc>
        <w:tc>
          <w:tcPr>
            <w:tcW w:w="1728" w:type="dxa"/>
          </w:tcPr>
          <w:p w14:paraId="08F341BE" w14:textId="77777777" w:rsidR="00F145A5" w:rsidRDefault="00000000">
            <w:r>
              <w:rPr>
                <w:sz w:val="20"/>
              </w:rPr>
              <w:t>/</w:t>
            </w:r>
          </w:p>
        </w:tc>
        <w:tc>
          <w:tcPr>
            <w:tcW w:w="1728" w:type="dxa"/>
          </w:tcPr>
          <w:p w14:paraId="772DC11B" w14:textId="77777777" w:rsidR="00F145A5" w:rsidRDefault="00000000">
            <w:r>
              <w:rPr>
                <w:sz w:val="20"/>
              </w:rPr>
              <w:t>Lista todas las personas</w:t>
            </w:r>
          </w:p>
        </w:tc>
        <w:tc>
          <w:tcPr>
            <w:tcW w:w="1728" w:type="dxa"/>
          </w:tcPr>
          <w:p w14:paraId="315613A8" w14:textId="77777777" w:rsidR="00F145A5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4E3CEEC5" w14:textId="77777777" w:rsidR="00F145A5" w:rsidRDefault="00000000">
            <w:r>
              <w:rPr>
                <w:sz w:val="20"/>
              </w:rPr>
              <w:t>[ { ... } ]</w:t>
            </w:r>
          </w:p>
        </w:tc>
      </w:tr>
      <w:tr w:rsidR="00F145A5" w14:paraId="3D939CC7" w14:textId="77777777">
        <w:tc>
          <w:tcPr>
            <w:tcW w:w="1728" w:type="dxa"/>
          </w:tcPr>
          <w:p w14:paraId="3EF6EAA7" w14:textId="77777777" w:rsidR="00F145A5" w:rsidRDefault="00000000">
            <w:r>
              <w:rPr>
                <w:sz w:val="20"/>
              </w:rPr>
              <w:t>POST</w:t>
            </w:r>
          </w:p>
        </w:tc>
        <w:tc>
          <w:tcPr>
            <w:tcW w:w="1728" w:type="dxa"/>
          </w:tcPr>
          <w:p w14:paraId="2194DB64" w14:textId="77777777" w:rsidR="00F145A5" w:rsidRDefault="00000000">
            <w:r>
              <w:rPr>
                <w:sz w:val="20"/>
              </w:rPr>
              <w:t>/</w:t>
            </w:r>
          </w:p>
        </w:tc>
        <w:tc>
          <w:tcPr>
            <w:tcW w:w="1728" w:type="dxa"/>
          </w:tcPr>
          <w:p w14:paraId="66B1532F" w14:textId="77777777" w:rsidR="00F145A5" w:rsidRDefault="00000000">
            <w:r>
              <w:rPr>
                <w:sz w:val="20"/>
              </w:rPr>
              <w:t>Crea una persona</w:t>
            </w:r>
          </w:p>
        </w:tc>
        <w:tc>
          <w:tcPr>
            <w:tcW w:w="1728" w:type="dxa"/>
          </w:tcPr>
          <w:p w14:paraId="3BD11355" w14:textId="77777777" w:rsidR="00F145A5" w:rsidRDefault="00000000">
            <w:r>
              <w:rPr>
                <w:sz w:val="20"/>
              </w:rPr>
              <w:t>{ "name": "Daniel Mazuera", "email": "daniel@example.com", "role": "Desarrollador" }</w:t>
            </w:r>
          </w:p>
        </w:tc>
        <w:tc>
          <w:tcPr>
            <w:tcW w:w="1728" w:type="dxa"/>
          </w:tcPr>
          <w:p w14:paraId="5EDF74E0" w14:textId="77777777" w:rsidR="00F145A5" w:rsidRDefault="00000000">
            <w:r>
              <w:rPr>
                <w:sz w:val="20"/>
              </w:rPr>
              <w:t>{ "message": "Persona creada" }</w:t>
            </w:r>
          </w:p>
        </w:tc>
      </w:tr>
      <w:tr w:rsidR="00F145A5" w14:paraId="54D79093" w14:textId="77777777">
        <w:tc>
          <w:tcPr>
            <w:tcW w:w="1728" w:type="dxa"/>
          </w:tcPr>
          <w:p w14:paraId="62F24B3E" w14:textId="77777777" w:rsidR="00F145A5" w:rsidRDefault="00000000">
            <w:r>
              <w:rPr>
                <w:sz w:val="20"/>
              </w:rPr>
              <w:t>PUT</w:t>
            </w:r>
          </w:p>
        </w:tc>
        <w:tc>
          <w:tcPr>
            <w:tcW w:w="1728" w:type="dxa"/>
          </w:tcPr>
          <w:p w14:paraId="043D7845" w14:textId="77777777" w:rsidR="00F145A5" w:rsidRDefault="00000000">
            <w:r>
              <w:rPr>
                <w:sz w:val="20"/>
              </w:rPr>
              <w:t>/:id</w:t>
            </w:r>
          </w:p>
        </w:tc>
        <w:tc>
          <w:tcPr>
            <w:tcW w:w="1728" w:type="dxa"/>
          </w:tcPr>
          <w:p w14:paraId="453BB460" w14:textId="77777777" w:rsidR="00F145A5" w:rsidRDefault="00000000">
            <w:r>
              <w:rPr>
                <w:sz w:val="20"/>
              </w:rPr>
              <w:t>Actualiza una persona</w:t>
            </w:r>
          </w:p>
        </w:tc>
        <w:tc>
          <w:tcPr>
            <w:tcW w:w="1728" w:type="dxa"/>
          </w:tcPr>
          <w:p w14:paraId="1E83A164" w14:textId="77777777" w:rsidR="00F145A5" w:rsidRDefault="00000000">
            <w:r>
              <w:rPr>
                <w:sz w:val="20"/>
              </w:rPr>
              <w:t>{ "status": "done" }</w:t>
            </w:r>
          </w:p>
        </w:tc>
        <w:tc>
          <w:tcPr>
            <w:tcW w:w="1728" w:type="dxa"/>
          </w:tcPr>
          <w:p w14:paraId="3AD33CFD" w14:textId="77777777" w:rsidR="00F145A5" w:rsidRDefault="00000000">
            <w:r>
              <w:rPr>
                <w:sz w:val="20"/>
              </w:rPr>
              <w:t>{ "message": "Persona actualizada" }</w:t>
            </w:r>
          </w:p>
        </w:tc>
      </w:tr>
    </w:tbl>
    <w:p w14:paraId="6CD228FF" w14:textId="77777777" w:rsidR="00F145A5" w:rsidRPr="00C44275" w:rsidRDefault="00000000">
      <w:pPr>
        <w:pStyle w:val="Ttulo2"/>
        <w:rPr>
          <w:color w:val="auto"/>
        </w:rPr>
      </w:pPr>
      <w:r w:rsidRPr="00C44275">
        <w:rPr>
          <w:color w:val="auto"/>
        </w:rPr>
        <w:t>Base URL: /api/v1/tasks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7"/>
        <w:gridCol w:w="1725"/>
        <w:gridCol w:w="1726"/>
      </w:tblGrid>
      <w:tr w:rsidR="00F145A5" w14:paraId="2EA7A650" w14:textId="77777777">
        <w:tc>
          <w:tcPr>
            <w:tcW w:w="1728" w:type="dxa"/>
            <w:shd w:val="clear" w:color="auto" w:fill="D9D9D9"/>
          </w:tcPr>
          <w:p w14:paraId="557BB76C" w14:textId="77777777" w:rsidR="00F145A5" w:rsidRDefault="00000000">
            <w:r>
              <w:rPr>
                <w:b/>
                <w:sz w:val="20"/>
              </w:rPr>
              <w:t>Método</w:t>
            </w:r>
          </w:p>
        </w:tc>
        <w:tc>
          <w:tcPr>
            <w:tcW w:w="1728" w:type="dxa"/>
            <w:shd w:val="clear" w:color="auto" w:fill="D9D9D9"/>
          </w:tcPr>
          <w:p w14:paraId="06387C96" w14:textId="77777777" w:rsidR="00F145A5" w:rsidRDefault="00000000">
            <w:r>
              <w:rPr>
                <w:b/>
                <w:sz w:val="20"/>
              </w:rPr>
              <w:t>Endpoint</w:t>
            </w:r>
          </w:p>
        </w:tc>
        <w:tc>
          <w:tcPr>
            <w:tcW w:w="1728" w:type="dxa"/>
            <w:shd w:val="clear" w:color="auto" w:fill="D9D9D9"/>
          </w:tcPr>
          <w:p w14:paraId="40102B82" w14:textId="77777777" w:rsidR="00F145A5" w:rsidRDefault="00000000">
            <w:r>
              <w:rPr>
                <w:b/>
                <w:sz w:val="20"/>
              </w:rPr>
              <w:t>Descripción</w:t>
            </w:r>
          </w:p>
        </w:tc>
        <w:tc>
          <w:tcPr>
            <w:tcW w:w="1728" w:type="dxa"/>
            <w:shd w:val="clear" w:color="auto" w:fill="D9D9D9"/>
          </w:tcPr>
          <w:p w14:paraId="4761E9BA" w14:textId="77777777" w:rsidR="00F145A5" w:rsidRDefault="00000000">
            <w:r>
              <w:rPr>
                <w:b/>
                <w:sz w:val="20"/>
              </w:rPr>
              <w:t>Cuerpo (Body JSON)</w:t>
            </w:r>
          </w:p>
        </w:tc>
        <w:tc>
          <w:tcPr>
            <w:tcW w:w="1728" w:type="dxa"/>
            <w:shd w:val="clear" w:color="auto" w:fill="D9D9D9"/>
          </w:tcPr>
          <w:p w14:paraId="125053B3" w14:textId="77777777" w:rsidR="00F145A5" w:rsidRDefault="00000000">
            <w:r>
              <w:rPr>
                <w:b/>
                <w:sz w:val="20"/>
              </w:rPr>
              <w:t>Respuesta</w:t>
            </w:r>
          </w:p>
        </w:tc>
      </w:tr>
      <w:tr w:rsidR="00F145A5" w14:paraId="42B50B38" w14:textId="77777777">
        <w:tc>
          <w:tcPr>
            <w:tcW w:w="1728" w:type="dxa"/>
          </w:tcPr>
          <w:p w14:paraId="70A40BF3" w14:textId="77777777" w:rsidR="00F145A5" w:rsidRDefault="00000000">
            <w:r>
              <w:rPr>
                <w:sz w:val="20"/>
              </w:rPr>
              <w:t>DELETE</w:t>
            </w:r>
          </w:p>
        </w:tc>
        <w:tc>
          <w:tcPr>
            <w:tcW w:w="1728" w:type="dxa"/>
          </w:tcPr>
          <w:p w14:paraId="606B4EA7" w14:textId="77777777" w:rsidR="00F145A5" w:rsidRDefault="00000000">
            <w:r>
              <w:rPr>
                <w:sz w:val="20"/>
              </w:rPr>
              <w:t>/:id</w:t>
            </w:r>
          </w:p>
        </w:tc>
        <w:tc>
          <w:tcPr>
            <w:tcW w:w="1728" w:type="dxa"/>
          </w:tcPr>
          <w:p w14:paraId="0FB553BB" w14:textId="77777777" w:rsidR="00F145A5" w:rsidRDefault="00000000">
            <w:r>
              <w:rPr>
                <w:sz w:val="20"/>
              </w:rPr>
              <w:t>Elimina una tarea</w:t>
            </w:r>
          </w:p>
        </w:tc>
        <w:tc>
          <w:tcPr>
            <w:tcW w:w="1728" w:type="dxa"/>
          </w:tcPr>
          <w:p w14:paraId="3A59F876" w14:textId="77777777" w:rsidR="00F145A5" w:rsidRDefault="00000000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289DA44E" w14:textId="77777777" w:rsidR="00F145A5" w:rsidRDefault="00000000">
            <w:r>
              <w:rPr>
                <w:sz w:val="20"/>
              </w:rPr>
              <w:t>{ "message": "Tarea eliminada" }</w:t>
            </w:r>
          </w:p>
        </w:tc>
      </w:tr>
    </w:tbl>
    <w:p w14:paraId="367C36BD" w14:textId="77777777" w:rsidR="00000000" w:rsidRDefault="00000000"/>
    <w:p w14:paraId="3D4BA3FC" w14:textId="3A3A513C" w:rsidR="00C44275" w:rsidRDefault="00C44275">
      <w:pPr>
        <w:rPr>
          <w:b/>
          <w:bCs/>
        </w:rPr>
      </w:pPr>
      <w:r w:rsidRPr="00C44275">
        <w:rPr>
          <w:b/>
          <w:bCs/>
        </w:rPr>
        <w:lastRenderedPageBreak/>
        <w:t>ENLACE DEL RESPOSITORIO</w:t>
      </w:r>
      <w:r>
        <w:rPr>
          <w:b/>
          <w:bCs/>
        </w:rPr>
        <w:t>:</w:t>
      </w:r>
    </w:p>
    <w:p w14:paraId="0BD5B4D3" w14:textId="12CCB8CC" w:rsidR="00C44275" w:rsidRPr="00C44275" w:rsidRDefault="00C44275">
      <w:pPr>
        <w:rPr>
          <w:b/>
          <w:bCs/>
        </w:rPr>
      </w:pPr>
      <w:r w:rsidRPr="00C44275">
        <w:rPr>
          <w:b/>
          <w:bCs/>
        </w:rPr>
        <w:t>https://github.com/danielmazuera01-stack/actividad-api.git</w:t>
      </w:r>
    </w:p>
    <w:sectPr w:rsidR="00C44275" w:rsidRPr="00C44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2594">
    <w:abstractNumId w:val="8"/>
  </w:num>
  <w:num w:numId="2" w16cid:durableId="1559053308">
    <w:abstractNumId w:val="6"/>
  </w:num>
  <w:num w:numId="3" w16cid:durableId="1130787558">
    <w:abstractNumId w:val="5"/>
  </w:num>
  <w:num w:numId="4" w16cid:durableId="1262570538">
    <w:abstractNumId w:val="4"/>
  </w:num>
  <w:num w:numId="5" w16cid:durableId="386610766">
    <w:abstractNumId w:val="7"/>
  </w:num>
  <w:num w:numId="6" w16cid:durableId="812335787">
    <w:abstractNumId w:val="3"/>
  </w:num>
  <w:num w:numId="7" w16cid:durableId="1157267069">
    <w:abstractNumId w:val="2"/>
  </w:num>
  <w:num w:numId="8" w16cid:durableId="95909447">
    <w:abstractNumId w:val="1"/>
  </w:num>
  <w:num w:numId="9" w16cid:durableId="174922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505"/>
    <w:rsid w:val="0029639D"/>
    <w:rsid w:val="00326F90"/>
    <w:rsid w:val="00AA1D8D"/>
    <w:rsid w:val="00B47730"/>
    <w:rsid w:val="00C44275"/>
    <w:rsid w:val="00CB0664"/>
    <w:rsid w:val="00F14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7D157"/>
  <w14:defaultImageDpi w14:val="300"/>
  <w15:docId w15:val="{86245823-0F61-454E-A1A7-5FE615DD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Carabali mezu</cp:lastModifiedBy>
  <cp:revision>2</cp:revision>
  <dcterms:created xsi:type="dcterms:W3CDTF">2025-11-08T22:34:00Z</dcterms:created>
  <dcterms:modified xsi:type="dcterms:W3CDTF">2025-11-08T22:34:00Z</dcterms:modified>
  <cp:category/>
</cp:coreProperties>
</file>